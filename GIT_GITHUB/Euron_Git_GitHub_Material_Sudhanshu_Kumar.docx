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Git and GitHub</w:t>
      </w:r>
    </w:p>
    <w:p>
      <w:pPr>
        <w:jc w:val="center"/>
      </w:pPr>
      <w:r>
        <w:rPr>
          <w:sz w:val="34"/>
        </w:rPr>
        <w:t>Complete Classroom Material</w:t>
      </w:r>
    </w:p>
    <w:p/>
    <w:p>
      <w:pPr>
        <w:jc w:val="center"/>
      </w:pPr>
      <w:r>
        <w:rPr>
          <w:b/>
          <w:sz w:val="28"/>
        </w:rPr>
        <w:t>Prepared by Euron</w:t>
        <w:br/>
        <w:t>Sudhanshu Kumar</w:t>
      </w:r>
    </w:p>
    <w:p>
      <w:r>
        <w:br w:type="page"/>
      </w:r>
    </w:p>
    <w:p>
      <w:pPr>
        <w:pStyle w:val="Heading1"/>
      </w:pPr>
      <w:r>
        <w:t>1. Why Git is Needed</w:t>
      </w:r>
    </w:p>
    <w:p>
      <w:r>
        <w:t>When multiple developers work on the same software project, they need a reliable way to track changes, work independently, combine their work, review history and recover from mistakes. Git provides this version-control layer.</w:t>
      </w:r>
    </w:p>
    <w:p>
      <w:r>
        <w:t>Without version control, teams often create many manual copies of files and lose clarity about which version is correct. Git replaces that approach with a structured history of commits.</w:t>
      </w:r>
    </w:p>
    <w:p>
      <w:pPr>
        <w:pStyle w:val="Heading1"/>
      </w:pPr>
      <w:r>
        <w:t>2. What is Git?</w:t>
      </w:r>
    </w:p>
    <w:p>
      <w:r>
        <w:t>Git is a distributed version control system. It records changes to project files over time. Each developer can have a complete local repository containing the project and its history.</w:t>
      </w:r>
    </w:p>
    <w:p>
      <w:r>
        <w:t>A commit is a recorded point in that history. Developers can inspect earlier commits, compare versions, create independent branches and combine changes later.</w:t>
      </w:r>
    </w:p>
    <w:p>
      <w:pPr>
        <w:pStyle w:val="Heading1"/>
      </w:pPr>
      <w:r>
        <w:t>3. What is GitHub?</w:t>
      </w:r>
    </w:p>
    <w:p>
      <w:r>
        <w:t>GitHub is a cloud platform built around Git repositories. Git handles version control; GitHub adds remote hosting and collaboration features such as Pull Requests, code reviews, Issues, repository permissions and GitHub Actions.</w:t>
      </w:r>
    </w:p>
    <w:p>
      <w:r>
        <w:t>Git does not require GitHub. A Git repository can also be hosted on other platforms or used entirely locally.</w:t>
      </w:r>
    </w:p>
    <w:p>
      <w:pPr>
        <w:pStyle w:val="Heading1"/>
      </w:pPr>
      <w:r>
        <w:t>4. Core Git Terminology</w:t>
      </w:r>
    </w:p>
    <w:p>
      <w:r>
        <w:t>Repository: A project tracked by Git.</w:t>
      </w:r>
    </w:p>
    <w:p>
      <w:r>
        <w:t>Commit: A recorded point in the repository history.</w:t>
      </w:r>
    </w:p>
    <w:p>
      <w:r>
        <w:t>Branch: An independent line of development.</w:t>
      </w:r>
    </w:p>
    <w:p>
      <w:r>
        <w:t>Remote: A named reference to another Git repository.</w:t>
      </w:r>
    </w:p>
    <w:p>
      <w:r>
        <w:t>Origin: The conventional default name of the primary remote.</w:t>
      </w:r>
    </w:p>
    <w:p>
      <w:r>
        <w:t>HEAD: A reference to the currently checked-out position.</w:t>
      </w:r>
    </w:p>
    <w:p>
      <w:r>
        <w:t>Clone: Creating a local copy of an existing repository.</w:t>
      </w:r>
    </w:p>
    <w:p>
      <w:r>
        <w:t>Fork: Creating your own server-side copy of another GitHub repository.</w:t>
      </w:r>
    </w:p>
    <w:p>
      <w:r>
        <w:t>Pull Request: A request on GitHub to review and merge changes from one branch into another.</w:t>
      </w:r>
    </w:p>
    <w:p>
      <w:pPr>
        <w:pStyle w:val="Heading1"/>
      </w:pPr>
      <w:r>
        <w:t>5. Git Working Model</w:t>
      </w:r>
    </w:p>
    <w:p>
      <w:r>
        <w:t>The most important concept to understand is how a change moves through Git.</w:t>
      </w:r>
    </w:p>
    <w:p>
      <w:pPr>
        <w:pStyle w:val="CodeBlock"/>
        <w:shd w:fill="F3F4F6"/>
      </w:pPr>
      <w:r>
        <w:t>Working Directory</w:t>
        <w:br/>
        <w:t xml:space="preserve">       |</w:t>
        <w:br/>
        <w:t xml:space="preserve">       | git add</w:t>
        <w:br/>
        <w:t xml:space="preserve">       v</w:t>
        <w:br/>
        <w:t>Staging Area</w:t>
        <w:br/>
        <w:t xml:space="preserve">       |</w:t>
        <w:br/>
        <w:t xml:space="preserve">       | git commit</w:t>
        <w:br/>
        <w:t xml:space="preserve">       v</w:t>
        <w:br/>
        <w:t>Local Repository</w:t>
        <w:br/>
        <w:t xml:space="preserve">       |</w:t>
        <w:br/>
        <w:t xml:space="preserve">       | git push</w:t>
        <w:br/>
        <w:t xml:space="preserve">       v</w:t>
        <w:br/>
        <w:t>Remote Repository</w:t>
      </w:r>
    </w:p>
    <w:p>
      <w:r>
        <w:t>A simple way to remember the flow is: write the code, select the changes, record the changes, and then synchronize them with the remote repository.</w:t>
      </w:r>
    </w:p>
    <w:p>
      <w:pPr>
        <w:pStyle w:val="Heading1"/>
      </w:pPr>
      <w:r>
        <w:t>6. Installing and Configuring Git</w:t>
      </w:r>
    </w:p>
    <w:p>
      <w:r>
        <w:t>Check whether Git is installed:</w:t>
      </w:r>
    </w:p>
    <w:p>
      <w:pPr>
        <w:pStyle w:val="CodeBlock"/>
        <w:shd w:fill="F3F4F6"/>
      </w:pPr>
      <w:r>
        <w:t>git --version</w:t>
      </w:r>
    </w:p>
    <w:p>
      <w:r>
        <w:t>Configure the name and email that should appear in commits:</w:t>
      </w:r>
    </w:p>
    <w:p>
      <w:pPr>
        <w:pStyle w:val="CodeBlock"/>
        <w:shd w:fill="F3F4F6"/>
      </w:pPr>
      <w:r>
        <w:t>git config --global user.name "Sudhanshu Kumar"</w:t>
        <w:br/>
        <w:t>git config --global user.email "your-email@example.com"</w:t>
        <w:br/>
        <w:t>git config --list</w:t>
      </w:r>
    </w:p>
    <w:p>
      <w:pPr>
        <w:pStyle w:val="Heading1"/>
      </w:pPr>
      <w:r>
        <w:t>7. Creating the First Repository</w:t>
      </w:r>
    </w:p>
    <w:p>
      <w:pPr>
        <w:pStyle w:val="CodeBlock"/>
        <w:shd w:fill="F3F4F6"/>
      </w:pPr>
      <w:r>
        <w:t>mkdir git-demo</w:t>
        <w:br/>
        <w:t>cd git-demo</w:t>
        <w:br/>
        <w:t>git init</w:t>
        <w:br/>
        <w:t>git status</w:t>
      </w:r>
    </w:p>
    <w:p>
      <w:r>
        <w:t>git init creates a Git repository in the current directory. Git stores repository metadata in a hidden .git directory. git status should be used frequently because it shows the current state of the working directory and staging area.</w:t>
      </w:r>
    </w:p>
    <w:p>
      <w:pPr>
        <w:pStyle w:val="Heading1"/>
      </w:pPr>
      <w:r>
        <w:t>8. Tracking and Committing Files</w:t>
      </w:r>
    </w:p>
    <w:p>
      <w:r>
        <w:t>Create app.py and add:</w:t>
      </w:r>
    </w:p>
    <w:p>
      <w:pPr>
        <w:pStyle w:val="CodeBlock"/>
        <w:shd w:fill="F3F4F6"/>
      </w:pPr>
      <w:r>
        <w:t>print("Welcome to Euron")</w:t>
      </w:r>
    </w:p>
    <w:p>
      <w:r>
        <w:t>Check the repository, stage the file and create the first commit:</w:t>
      </w:r>
    </w:p>
    <w:p>
      <w:pPr>
        <w:pStyle w:val="CodeBlock"/>
        <w:shd w:fill="F3F4F6"/>
      </w:pPr>
      <w:r>
        <w:t>git status</w:t>
        <w:br/>
        <w:t>git add app.py</w:t>
        <w:br/>
        <w:t>git commit -m "Initial commit"</w:t>
      </w:r>
    </w:p>
    <w:p>
      <w:r>
        <w:t>To stage current changes across the working tree:</w:t>
      </w:r>
    </w:p>
    <w:p>
      <w:pPr>
        <w:pStyle w:val="CodeBlock"/>
        <w:shd w:fill="F3F4F6"/>
      </w:pPr>
      <w:r>
        <w:t>git add .</w:t>
      </w:r>
    </w:p>
    <w:p>
      <w:pPr>
        <w:pStyle w:val="Heading1"/>
      </w:pPr>
      <w:r>
        <w:t>9. Viewing Changes and History</w:t>
      </w:r>
    </w:p>
    <w:p>
      <w:pPr>
        <w:pStyle w:val="CodeBlock"/>
        <w:shd w:fill="F3F4F6"/>
      </w:pPr>
      <w:r>
        <w:t>git diff</w:t>
        <w:br/>
        <w:t>git log</w:t>
        <w:br/>
        <w:t>git log --oneline</w:t>
        <w:br/>
        <w:t>git log --oneline --graph --decorate --all</w:t>
      </w:r>
    </w:p>
    <w:p>
      <w:r>
        <w:t>git diff is useful before staging because it shows unstaged modifications. git log displays commit history. The graph form is especially useful for understanding branches and merges.</w:t>
      </w:r>
    </w:p>
    <w:p>
      <w:pPr>
        <w:pStyle w:val="Heading1"/>
      </w:pPr>
      <w:r>
        <w:t>10. Using .gitignore</w:t>
      </w:r>
    </w:p>
    <w:p>
      <w:r>
        <w:t>Projects often contain files that should not be tracked, including local environments, generated files and secrets.</w:t>
      </w:r>
    </w:p>
    <w:p>
      <w:pPr>
        <w:pStyle w:val="CodeBlock"/>
        <w:shd w:fill="F3F4F6"/>
      </w:pPr>
      <w:r>
        <w:t>.env</w:t>
        <w:br/>
        <w:t>venv/</w:t>
        <w:br/>
        <w:t>__pycache__/</w:t>
        <w:br/>
        <w:t>*.pyc</w:t>
        <w:br/>
        <w:t>node_modules/</w:t>
        <w:br/>
        <w:t>.idea/</w:t>
        <w:br/>
        <w:t>.vscode/</w:t>
      </w:r>
    </w:p>
    <w:p>
      <w:r>
        <w:t>Passwords, API keys, private keys and database credentials should not be intentionally committed. If a secret has already been committed, simply adding it to .gitignore does not erase the existing history. The exposed credential should be rotated or revoked.</w:t>
      </w:r>
    </w:p>
    <w:p>
      <w:pPr>
        <w:pStyle w:val="Heading1"/>
      </w:pPr>
      <w:r>
        <w:t>11. Connecting Git to GitHub</w:t>
      </w:r>
    </w:p>
    <w:p>
      <w:r>
        <w:t>After creating an empty repository on GitHub, connect the local repository:</w:t>
      </w:r>
    </w:p>
    <w:p>
      <w:pPr>
        <w:pStyle w:val="CodeBlock"/>
        <w:shd w:fill="F3F4F6"/>
      </w:pPr>
      <w:r>
        <w:t>git remote add origin &lt;repository-url&gt;</w:t>
        <w:br/>
        <w:t>git remote -v</w:t>
        <w:br/>
        <w:t>git branch -M main</w:t>
        <w:br/>
        <w:t>git push -u origin main</w:t>
      </w:r>
    </w:p>
    <w:p>
      <w:r>
        <w:t>origin is simply the conventional name for the remote. It does not mean GitHub itself.</w:t>
      </w:r>
    </w:p>
    <w:p>
      <w:pPr>
        <w:pStyle w:val="Heading1"/>
      </w:pPr>
      <w:r>
        <w:t>12. Cloning an Existing Repository</w:t>
      </w:r>
    </w:p>
    <w:p>
      <w:pPr>
        <w:pStyle w:val="CodeBlock"/>
        <w:shd w:fill="F3F4F6"/>
      </w:pPr>
      <w:r>
        <w:t>git clone &lt;repository-url&gt;</w:t>
        <w:br/>
        <w:t>cd &lt;repository-folder&gt;</w:t>
      </w:r>
    </w:p>
    <w:p>
      <w:r>
        <w:t>Clone is normally used when a repository already exists and a developer wants a local working copy.</w:t>
      </w:r>
    </w:p>
    <w:p>
      <w:pPr>
        <w:pStyle w:val="Heading1"/>
      </w:pPr>
      <w:r>
        <w:t>13. Fetch and Pull</w:t>
      </w:r>
    </w:p>
    <w:p>
      <w:r>
        <w:t>Fetch downloads information and objects from the remote without automatically integrating them into the current branch.</w:t>
      </w:r>
    </w:p>
    <w:p>
      <w:pPr>
        <w:pStyle w:val="CodeBlock"/>
        <w:shd w:fill="F3F4F6"/>
      </w:pPr>
      <w:r>
        <w:t>git fetch</w:t>
      </w:r>
    </w:p>
    <w:p>
      <w:r>
        <w:t>Pull fetches remote changes and then integrates the upstream branch into the current branch. The integration strategy can use merge or rebase depending on configuration and options.</w:t>
      </w:r>
    </w:p>
    <w:p>
      <w:pPr>
        <w:pStyle w:val="CodeBlock"/>
        <w:shd w:fill="F3F4F6"/>
      </w:pPr>
      <w:r>
        <w:t>git pull</w:t>
      </w:r>
    </w:p>
    <w:p>
      <w:pPr>
        <w:pStyle w:val="Heading1"/>
      </w:pPr>
      <w:r>
        <w:t>14. Branching</w:t>
      </w:r>
    </w:p>
    <w:p>
      <w:r>
        <w:t>Branches allow developers to build features or fixes without directly changing the main development line.</w:t>
      </w:r>
    </w:p>
    <w:p>
      <w:pPr>
        <w:pStyle w:val="CodeBlock"/>
        <w:shd w:fill="F3F4F6"/>
      </w:pPr>
      <w:r>
        <w:t>git branch</w:t>
        <w:br/>
        <w:t>git switch -c feature/login</w:t>
      </w:r>
    </w:p>
    <w:p>
      <w:r>
        <w:t>After making changes on the branch:</w:t>
      </w:r>
    </w:p>
    <w:p>
      <w:pPr>
        <w:pStyle w:val="CodeBlock"/>
        <w:shd w:fill="F3F4F6"/>
      </w:pPr>
      <w:r>
        <w:t>git add .</w:t>
        <w:br/>
        <w:t>git commit -m "Add login feature"</w:t>
        <w:br/>
        <w:t>git push -u origin feature/login</w:t>
      </w:r>
    </w:p>
    <w:p>
      <w:pPr>
        <w:pStyle w:val="Heading1"/>
      </w:pPr>
      <w:r>
        <w:t>15. Merging Branches</w:t>
      </w:r>
    </w:p>
    <w:p>
      <w:r>
        <w:t>When the feature is ready, it can be integrated into another branch.</w:t>
      </w:r>
    </w:p>
    <w:p>
      <w:pPr>
        <w:pStyle w:val="CodeBlock"/>
        <w:shd w:fill="F3F4F6"/>
      </w:pPr>
      <w:r>
        <w:t>git switch main</w:t>
        <w:br/>
        <w:t>git merge feature/login</w:t>
      </w:r>
    </w:p>
    <w:p>
      <w:r>
        <w:t>A merge may be a fast-forward or may create a merge commit when histories have diverged.</w:t>
      </w:r>
    </w:p>
    <w:p>
      <w:pPr>
        <w:pStyle w:val="Heading1"/>
      </w:pPr>
      <w:r>
        <w:t>16. Merge Conflicts</w:t>
      </w:r>
    </w:p>
    <w:p>
      <w:r>
        <w:t>A conflict occurs when Git cannot safely decide how competing changes should be combined. This commonly happens when different branches modify the same lines.</w:t>
      </w:r>
    </w:p>
    <w:p>
      <w:pPr>
        <w:pStyle w:val="CodeBlock"/>
        <w:shd w:fill="F3F4F6"/>
      </w:pPr>
      <w:r>
        <w:t>&lt;&lt;&lt;&lt;&lt;&lt;&lt; HEAD</w:t>
        <w:br/>
        <w:t>message = "Welcome to Euron"</w:t>
        <w:br/>
        <w:t>=======</w:t>
        <w:br/>
        <w:t>message = "Welcome to Super30"</w:t>
        <w:br/>
        <w:t>&gt;&gt;&gt;&gt;&gt;&gt;&gt; feature</w:t>
      </w:r>
    </w:p>
    <w:p>
      <w:r>
        <w:t>The developer manually chooses the intended final content, removes the conflict markers, stages the resolved file and completes the merge.</w:t>
      </w:r>
    </w:p>
    <w:p>
      <w:pPr>
        <w:pStyle w:val="CodeBlock"/>
        <w:shd w:fill="F3F4F6"/>
      </w:pPr>
      <w:r>
        <w:t>message = "Welcome to Euron Super30"</w:t>
        <w:br/>
        <w:br/>
        <w:t>git add app.py</w:t>
        <w:br/>
        <w:t>git commit</w:t>
      </w:r>
    </w:p>
    <w:p>
      <w:pPr>
        <w:pStyle w:val="Heading1"/>
      </w:pPr>
      <w:r>
        <w:t>17. Merge and Rebase</w:t>
      </w:r>
    </w:p>
    <w:p>
      <w:r>
        <w:t>Merge combines development histories. Rebase takes commits from one line of development and replays them on top of another base.</w:t>
      </w:r>
    </w:p>
    <w:p>
      <w:pPr>
        <w:pStyle w:val="CodeBlock"/>
        <w:shd w:fill="F3F4F6"/>
      </w:pPr>
      <w:r>
        <w:t>git switch feature/login</w:t>
        <w:br/>
        <w:t>git rebase main</w:t>
      </w:r>
    </w:p>
    <w:p>
      <w:r>
        <w:t>Rebase changes commit identities and rewrites history. Developers should be careful when rebasing commits that have already been shared with other team members.</w:t>
      </w:r>
    </w:p>
    <w:p>
      <w:pPr>
        <w:pStyle w:val="Heading1"/>
      </w:pPr>
      <w:r>
        <w:t>18. Restoring and Reverting Changes</w:t>
      </w:r>
    </w:p>
    <w:p>
      <w:r>
        <w:t>Discard an unstaged modification to a tracked file:</w:t>
      </w:r>
    </w:p>
    <w:p>
      <w:pPr>
        <w:pStyle w:val="CodeBlock"/>
        <w:shd w:fill="F3F4F6"/>
      </w:pPr>
      <w:r>
        <w:t>git restore app.py</w:t>
      </w:r>
    </w:p>
    <w:p>
      <w:r>
        <w:t>Remove a file from the staging area without deleting the working change:</w:t>
      </w:r>
    </w:p>
    <w:p>
      <w:pPr>
        <w:pStyle w:val="CodeBlock"/>
        <w:shd w:fill="F3F4F6"/>
      </w:pPr>
      <w:r>
        <w:t>git restore --staged app.py</w:t>
      </w:r>
    </w:p>
    <w:p>
      <w:r>
        <w:t>Reverse an earlier commit by creating a new commit:</w:t>
      </w:r>
    </w:p>
    <w:p>
      <w:pPr>
        <w:pStyle w:val="CodeBlock"/>
        <w:shd w:fill="F3F4F6"/>
      </w:pPr>
      <w:r>
        <w:t>git revert &lt;commit-id&gt;</w:t>
      </w:r>
    </w:p>
    <w:p>
      <w:r>
        <w:t>Revert is often appropriate for shared branches because it preserves the existing history.</w:t>
      </w:r>
    </w:p>
    <w:p>
      <w:pPr>
        <w:pStyle w:val="Heading1"/>
      </w:pPr>
      <w:r>
        <w:t>19. HEAD and Reset</w:t>
      </w:r>
    </w:p>
    <w:p>
      <w:r>
        <w:t>HEAD points to the currently checked-out position. HEAD~1 refers to its first parent, HEAD~2 moves two first-parent steps back, and so on.</w:t>
      </w:r>
    </w:p>
    <w:p>
      <w:pPr>
        <w:pStyle w:val="CodeBlock"/>
        <w:shd w:fill="F3F4F6"/>
      </w:pPr>
      <w:r>
        <w:t>git reset --soft HEAD~1</w:t>
        <w:br/>
        <w:t>git reset --mixed HEAD~1</w:t>
        <w:br/>
        <w:t>git reset --hard HEAD~1</w:t>
      </w:r>
    </w:p>
    <w:p>
      <w:pPr>
        <w:pStyle w:val="ListBullet"/>
      </w:pPr>
      <w:r>
        <w:t>soft moves HEAD while keeping the changes staged.</w:t>
      </w:r>
    </w:p>
    <w:p>
      <w:pPr>
        <w:pStyle w:val="ListBullet"/>
      </w:pPr>
      <w:r>
        <w:t>mixed moves HEAD while keeping the changes in the working directory but unstaged.</w:t>
      </w:r>
    </w:p>
    <w:p>
      <w:pPr>
        <w:pStyle w:val="ListBullet"/>
      </w:pPr>
      <w:r>
        <w:t>hard resets tracked working files and the index to the selected commit and can destroy uncommitted work.</w:t>
      </w:r>
    </w:p>
    <w:p>
      <w:pPr>
        <w:pStyle w:val="Heading1"/>
      </w:pPr>
      <w:r>
        <w:t>20. Git Stash</w:t>
      </w:r>
    </w:p>
    <w:p>
      <w:r>
        <w:t>Stash temporarily stores unfinished work when a developer needs to change branches or handle another task.</w:t>
      </w:r>
    </w:p>
    <w:p>
      <w:pPr>
        <w:pStyle w:val="CodeBlock"/>
        <w:shd w:fill="F3F4F6"/>
      </w:pPr>
      <w:r>
        <w:t>git stash</w:t>
        <w:br/>
        <w:t>git stash list</w:t>
        <w:br/>
        <w:t>git stash apply</w:t>
        <w:br/>
        <w:t>git stash pop</w:t>
        <w:br/>
        <w:t>git stash drop</w:t>
      </w:r>
    </w:p>
    <w:p>
      <w:r>
        <w:t>git stash apply restores a selected stash while normally keeping it in the stash list. git stash pop applies a stash and removes that stash entry when the application succeeds.</w:t>
      </w:r>
    </w:p>
    <w:p>
      <w:pPr>
        <w:pStyle w:val="Heading1"/>
      </w:pPr>
      <w:r>
        <w:t>21. Git Tags</w:t>
      </w:r>
    </w:p>
    <w:p>
      <w:r>
        <w:t>Tags are commonly used to identify releases or other important commits.</w:t>
      </w:r>
    </w:p>
    <w:p>
      <w:pPr>
        <w:pStyle w:val="CodeBlock"/>
        <w:shd w:fill="F3F4F6"/>
      </w:pPr>
      <w:r>
        <w:t>git tag v1.0.0</w:t>
        <w:br/>
        <w:t>git tag -a v1.0.0 -m "First production release"</w:t>
        <w:br/>
        <w:t>git push origin v1.0.0</w:t>
      </w:r>
    </w:p>
    <w:p>
      <w:pPr>
        <w:pStyle w:val="Heading1"/>
      </w:pPr>
      <w:r>
        <w:t>22. Pull Requests and Code Review</w:t>
      </w:r>
    </w:p>
    <w:p>
      <w:r>
        <w:t>A professional workflow normally pushes a feature branch to GitHub and then opens a Pull Request.</w:t>
      </w:r>
    </w:p>
    <w:p>
      <w:pPr>
        <w:pStyle w:val="CodeBlock"/>
        <w:shd w:fill="F3F4F6"/>
      </w:pPr>
      <w:r>
        <w:t>Feature Branch</w:t>
        <w:br/>
        <w:t xml:space="preserve">      |</w:t>
        <w:br/>
        <w:t xml:space="preserve">      v</w:t>
        <w:br/>
        <w:t>Pull Request</w:t>
        <w:br/>
        <w:t xml:space="preserve">      |</w:t>
        <w:br/>
        <w:t xml:space="preserve">      v</w:t>
        <w:br/>
        <w:t>Automated Checks</w:t>
        <w:br/>
        <w:t xml:space="preserve">      |</w:t>
        <w:br/>
        <w:t xml:space="preserve">      v</w:t>
        <w:br/>
        <w:t>Code Review</w:t>
        <w:br/>
        <w:t xml:space="preserve">      |</w:t>
        <w:br/>
        <w:t xml:space="preserve">      v</w:t>
        <w:br/>
        <w:t>Approval</w:t>
        <w:br/>
        <w:t xml:space="preserve">      |</w:t>
        <w:br/>
        <w:t xml:space="preserve">      v</w:t>
        <w:br/>
        <w:t>Merge into main</w:t>
      </w:r>
    </w:p>
    <w:p>
      <w:r>
        <w:t>A Pull Request is different from the git pull command. Pull Requests are a collaboration and review feature on platforms such as GitHub.</w:t>
      </w:r>
    </w:p>
    <w:p>
      <w:pPr>
        <w:pStyle w:val="Heading1"/>
      </w:pPr>
      <w:r>
        <w:t>23. Fork and Clone</w:t>
      </w:r>
    </w:p>
    <w:p>
      <w:r>
        <w:t>Clone copies a repository to the local machine. Fork creates a separate copy of another repository under your own GitHub account. Forking is common in open-source development.</w:t>
      </w:r>
    </w:p>
    <w:p>
      <w:pPr>
        <w:pStyle w:val="CodeBlock"/>
        <w:shd w:fill="F3F4F6"/>
      </w:pPr>
      <w:r>
        <w:t>Original Repository</w:t>
        <w:br/>
        <w:t xml:space="preserve">       |</w:t>
        <w:br/>
        <w:t xml:space="preserve">       | Fork</w:t>
        <w:br/>
        <w:t xml:space="preserve">       v</w:t>
        <w:br/>
        <w:t>Your GitHub Repository</w:t>
        <w:br/>
        <w:t xml:space="preserve">       |</w:t>
        <w:br/>
        <w:t xml:space="preserve">       | Clone</w:t>
        <w:br/>
        <w:t xml:space="preserve">       v</w:t>
        <w:br/>
        <w:t>Local Development</w:t>
        <w:br/>
        <w:t xml:space="preserve">       |</w:t>
        <w:br/>
        <w:t xml:space="preserve">       | Push</w:t>
        <w:br/>
        <w:t xml:space="preserve">       v</w:t>
        <w:br/>
        <w:t>Your Fork</w:t>
        <w:br/>
        <w:t xml:space="preserve">       |</w:t>
        <w:br/>
        <w:t xml:space="preserve">       | Pull Request</w:t>
        <w:br/>
        <w:t xml:space="preserve">       v</w:t>
        <w:br/>
        <w:t>Original Repository</w:t>
      </w:r>
    </w:p>
    <w:p>
      <w:pPr>
        <w:pStyle w:val="Heading1"/>
      </w:pPr>
      <w:r>
        <w:t>24. GitHub Issues</w:t>
      </w:r>
    </w:p>
    <w:p>
      <w:r>
        <w:t>Issues can be used to track bugs, features and engineering tasks. A mature workflow connects requirements to code changes.</w:t>
      </w:r>
    </w:p>
    <w:p>
      <w:pPr>
        <w:pStyle w:val="CodeBlock"/>
        <w:shd w:fill="F3F4F6"/>
      </w:pPr>
      <w:r>
        <w:t>Issue</w:t>
        <w:br/>
        <w:t xml:space="preserve">  |</w:t>
        <w:br/>
        <w:t xml:space="preserve">  v</w:t>
        <w:br/>
        <w:t>Branch</w:t>
        <w:br/>
        <w:t xml:space="preserve">  |</w:t>
        <w:br/>
        <w:t xml:space="preserve">  v</w:t>
        <w:br/>
        <w:t>Development</w:t>
        <w:br/>
        <w:t xml:space="preserve">  |</w:t>
        <w:br/>
        <w:t xml:space="preserve">  v</w:t>
        <w:br/>
        <w:t>Commit</w:t>
        <w:br/>
        <w:t xml:space="preserve">  |</w:t>
        <w:br/>
        <w:t xml:space="preserve">  v</w:t>
        <w:br/>
        <w:t>Pull Request</w:t>
        <w:br/>
        <w:t xml:space="preserve">  |</w:t>
        <w:br/>
        <w:t xml:space="preserve">  v</w:t>
        <w:br/>
        <w:t>Review and Merge</w:t>
        <w:br/>
        <w:t xml:space="preserve">  |</w:t>
        <w:br/>
        <w:t xml:space="preserve">  v</w:t>
        <w:br/>
        <w:t>Issue Closed</w:t>
      </w:r>
    </w:p>
    <w:p>
      <w:pPr>
        <w:pStyle w:val="Heading1"/>
      </w:pPr>
      <w:r>
        <w:t>25. GitHub Actions and CI/CD</w:t>
      </w:r>
    </w:p>
    <w:p>
      <w:r>
        <w:t>GitHub Actions can execute automated workflows when code is pushed or a Pull Request is opened. Teams commonly use these workflows for testing, linting, building and deployment.</w:t>
      </w:r>
    </w:p>
    <w:p>
      <w:pPr>
        <w:pStyle w:val="CodeBlock"/>
        <w:shd w:fill="F3F4F6"/>
      </w:pPr>
      <w:r>
        <w:t>name: Python Tests</w:t>
        <w:br/>
        <w:br/>
        <w:t>on:</w:t>
        <w:br/>
        <w:t xml:space="preserve">  push:</w:t>
        <w:br/>
        <w:t xml:space="preserve">    branches: [main]</w:t>
        <w:br/>
        <w:t xml:space="preserve">  pull_request:</w:t>
        <w:br/>
        <w:t xml:space="preserve">    branches: [main]</w:t>
        <w:br/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  with:</w:t>
        <w:br/>
        <w:t xml:space="preserve">          python-version: "3.12"</w:t>
        <w:br/>
        <w:t xml:space="preserve">      - run: pip install -r requirements.txt</w:t>
        <w:br/>
        <w:t xml:space="preserve">      - run: pytest</w:t>
      </w:r>
    </w:p>
    <w:p>
      <w:pPr>
        <w:pStyle w:val="Heading1"/>
      </w:pPr>
      <w:r>
        <w:t>26. GitHub Authentication</w:t>
      </w:r>
    </w:p>
    <w:p>
      <w:r>
        <w:t>Repositories can commonly be accessed using HTTPS or SSH. GitHub does not accept a normal account password for Git operations over HTTPS. Developers should use a currently supported authentication method such as Git Credential Manager, a personal access token where appropriate, or SSH.</w:t>
      </w:r>
    </w:p>
    <w:p>
      <w:pPr>
        <w:pStyle w:val="CodeBlock"/>
        <w:shd w:fill="F3F4F6"/>
      </w:pPr>
      <w:r>
        <w:t>ssh-keygen -t ed25519 -C "your-email@example.com"</w:t>
        <w:br/>
        <w:t>ssh -T git@github.com</w:t>
      </w:r>
    </w:p>
    <w:p>
      <w:pPr>
        <w:pStyle w:val="Heading1"/>
      </w:pPr>
      <w:r>
        <w:t>27. Writing Good Commit Messages</w:t>
      </w:r>
    </w:p>
    <w:p>
      <w:r>
        <w:t>Commit messages should explain the purpose of the change. Avoid messages such as changes, final or working now.</w:t>
      </w:r>
    </w:p>
    <w:p>
      <w:pPr>
        <w:pStyle w:val="CodeBlock"/>
        <w:shd w:fill="F3F4F6"/>
      </w:pPr>
      <w:r>
        <w:t>git commit -m "Add JWT authentication"</w:t>
        <w:br/>
        <w:t>git commit -m "Fix duplicate user registration"</w:t>
        <w:br/>
        <w:t>git commit -m "Add Qdrant retrieval service"</w:t>
        <w:br/>
        <w:t>git commit -m "Add rate limiting middleware"</w:t>
      </w:r>
    </w:p>
    <w:p>
      <w:pPr>
        <w:pStyle w:val="Heading1"/>
      </w:pPr>
      <w:r>
        <w:t>28. Real-World Development Workflow</w:t>
      </w:r>
    </w:p>
    <w:p>
      <w:pPr>
        <w:pStyle w:val="CodeBlock"/>
        <w:shd w:fill="F3F4F6"/>
      </w:pPr>
      <w:r>
        <w:t>Requirement</w:t>
        <w:br/>
        <w:t xml:space="preserve">    |</w:t>
        <w:br/>
        <w:t xml:space="preserve">    v</w:t>
        <w:br/>
        <w:t>Issue</w:t>
        <w:br/>
        <w:t xml:space="preserve">    |</w:t>
        <w:br/>
        <w:t xml:space="preserve">    v</w:t>
        <w:br/>
        <w:t>Create Feature Branch</w:t>
        <w:br/>
        <w:t xml:space="preserve">    |</w:t>
        <w:br/>
        <w:t xml:space="preserve">    v</w:t>
        <w:br/>
        <w:t>Development and Testing</w:t>
        <w:br/>
        <w:t xml:space="preserve">    |</w:t>
        <w:br/>
        <w:t xml:space="preserve">    v</w:t>
        <w:br/>
        <w:t>Commit</w:t>
        <w:br/>
        <w:t xml:space="preserve">    |</w:t>
        <w:br/>
        <w:t xml:space="preserve">    v</w:t>
        <w:br/>
        <w:t>Push</w:t>
        <w:br/>
        <w:t xml:space="preserve">    |</w:t>
        <w:br/>
        <w:t xml:space="preserve">    v</w:t>
        <w:br/>
        <w:t>Pull Request</w:t>
        <w:br/>
        <w:t xml:space="preserve">    |</w:t>
        <w:br/>
        <w:t xml:space="preserve">    v</w:t>
        <w:br/>
        <w:t>CI Checks and Code Review</w:t>
        <w:br/>
        <w:t xml:space="preserve">    |</w:t>
        <w:br/>
        <w:t xml:space="preserve">    v</w:t>
        <w:br/>
        <w:t>Merge</w:t>
        <w:br/>
        <w:t xml:space="preserve">    |</w:t>
        <w:br/>
        <w:t xml:space="preserve">    v</w:t>
        <w:br/>
        <w:t>Deployment</w:t>
        <w:br/>
        <w:t xml:space="preserve">    |</w:t>
        <w:br/>
        <w:t xml:space="preserve">    v</w:t>
        <w:br/>
        <w:t>Production Monitoring</w:t>
      </w:r>
    </w:p>
    <w:p>
      <w:r>
        <w:t>This is the connection students should understand: Git is not only a set of commands. It is part of the complete software engineering lifecycle.</w:t>
      </w:r>
    </w:p>
    <w:p>
      <w:pPr>
        <w:pStyle w:val="Heading1"/>
      </w:pPr>
      <w:r>
        <w:t>29. Classroom Practical</w:t>
      </w:r>
    </w:p>
    <w:p>
      <w:r>
        <w:t>Create a small Student Management project and use it to demonstrate the complete workflow.</w:t>
      </w:r>
    </w:p>
    <w:p>
      <w:pPr>
        <w:pStyle w:val="CodeBlock"/>
        <w:shd w:fill="F3F4F6"/>
      </w:pPr>
      <w:r>
        <w:t>student-api/</w:t>
        <w:br/>
        <w:t xml:space="preserve">    app.py</w:t>
        <w:br/>
        <w:t xml:space="preserve">    students.py</w:t>
        <w:br/>
        <w:t xml:space="preserve">    requirements.txt</w:t>
        <w:br/>
        <w:t xml:space="preserve">    README.md</w:t>
        <w:br/>
        <w:t xml:space="preserve">    .gitignore</w:t>
      </w:r>
    </w:p>
    <w:p>
      <w:pPr>
        <w:pStyle w:val="CodeBlock"/>
        <w:shd w:fill="F3F4F6"/>
      </w:pPr>
      <w:r>
        <w:t>def get_students():</w:t>
        <w:br/>
        <w:t xml:space="preserve">    return [</w:t>
        <w:br/>
        <w:t xml:space="preserve">        {"id": 1, "name": "Aman"},</w:t>
        <w:br/>
        <w:t xml:space="preserve">        {"id": 2, "name": "Priya"}</w:t>
        <w:br/>
        <w:t xml:space="preserve">    ]</w:t>
      </w:r>
    </w:p>
    <w:p>
      <w:r>
        <w:t>Initialize the repository, make an initial commit, create a feature branch, add the student functionality, push the branch, open a Pull Request, review and merge it. Afterward, deliberately create conflicting changes on two branches and demonstrate conflict resolution.</w:t>
      </w:r>
    </w:p>
    <w:p>
      <w:pPr>
        <w:pStyle w:val="Heading1"/>
      </w:pPr>
      <w:r>
        <w:t>30. Student Practice Tasks</w:t>
      </w:r>
    </w:p>
    <w:p>
      <w:r>
        <w:t>1. Create a repository with at least three files and make three meaningful commits.</w:t>
      </w:r>
    </w:p>
    <w:p>
      <w:r>
        <w:t>2. Create two feature branches and implement different changes in each.</w:t>
      </w:r>
    </w:p>
    <w:p>
      <w:r>
        <w:t>3. Merge a feature branch into main.</w:t>
      </w:r>
    </w:p>
    <w:p>
      <w:r>
        <w:t>4. Create and resolve a merge conflict intentionally.</w:t>
      </w:r>
    </w:p>
    <w:p>
      <w:r>
        <w:t>5. Use git diff before staging a modification.</w:t>
      </w:r>
    </w:p>
    <w:p>
      <w:r>
        <w:t>6. Stage a file and then unstage it without losing the change.</w:t>
      </w:r>
    </w:p>
    <w:p>
      <w:r>
        <w:t>7. Create multiple stashes and practice stash list, apply and pop.</w:t>
      </w:r>
    </w:p>
    <w:p>
      <w:r>
        <w:t>8. Create a commit and reverse it with git revert.</w:t>
      </w:r>
    </w:p>
    <w:p>
      <w:r>
        <w:t>9. Create a GitHub Issue and develop the fix on a dedicated branch.</w:t>
      </w:r>
    </w:p>
    <w:p>
      <w:r>
        <w:t>10. Open a Pull Request and perform a basic code review.</w:t>
      </w:r>
    </w:p>
    <w:p>
      <w:r>
        <w:t>11. Create and push an annotated release tag.</w:t>
      </w:r>
    </w:p>
    <w:p>
      <w:r>
        <w:t>12. Add a basic GitHub Actions workflow that runs tests.</w:t>
      </w:r>
    </w:p>
    <w:p>
      <w:pPr>
        <w:pStyle w:val="Heading1"/>
      </w:pPr>
      <w:r>
        <w:t>31. Important Interview Questions</w:t>
      </w:r>
    </w:p>
    <w:p>
      <w:r>
        <w:t>1. What is the difference between Git and GitHub?</w:t>
      </w:r>
    </w:p>
    <w:p>
      <w:r>
        <w:t>2. What is the staging area?</w:t>
      </w:r>
    </w:p>
    <w:p>
      <w:r>
        <w:t>3. What is the difference between git fetch and git pull?</w:t>
      </w:r>
    </w:p>
    <w:p>
      <w:r>
        <w:t>4. What is the difference between merge and rebase?</w:t>
      </w:r>
    </w:p>
    <w:p>
      <w:r>
        <w:t>5. What is a merge conflict and how is it resolved?</w:t>
      </w:r>
    </w:p>
    <w:p>
      <w:r>
        <w:t>6. What is the difference between git stash apply and git stash pop?</w:t>
      </w:r>
    </w:p>
    <w:p>
      <w:r>
        <w:t>7. What is the difference between git revert and git reset?</w:t>
      </w:r>
    </w:p>
    <w:p>
      <w:r>
        <w:t>8. What is HEAD?</w:t>
      </w:r>
    </w:p>
    <w:p>
      <w:r>
        <w:t>9. What is origin?</w:t>
      </w:r>
    </w:p>
    <w:p>
      <w:r>
        <w:t>10. What is the difference between fork and clone?</w:t>
      </w:r>
    </w:p>
    <w:p>
      <w:r>
        <w:t>11. Why should secrets never be committed?</w:t>
      </w:r>
    </w:p>
    <w:p>
      <w:r>
        <w:t>12. What is a Pull Request?</w:t>
      </w:r>
    </w:p>
    <w:p>
      <w:r>
        <w:t>13. How would you safely undo a bad commit on a shared branch?</w:t>
      </w:r>
    </w:p>
    <w:p>
      <w:r>
        <w:t>14. How does Git fit into a CI/CD workflow?</w:t>
      </w:r>
    </w:p>
    <w:p>
      <w:pPr>
        <w:pStyle w:val="Heading1"/>
      </w:pPr>
      <w:r>
        <w:t>32. Final Revision</w:t>
      </w:r>
    </w:p>
    <w:p>
      <w:pPr>
        <w:pStyle w:val="CodeBlock"/>
        <w:shd w:fill="F3F4F6"/>
      </w:pPr>
      <w:r>
        <w:t>Write Code</w:t>
        <w:br/>
        <w:t xml:space="preserve">    |</w:t>
        <w:br/>
        <w:t xml:space="preserve">    v</w:t>
        <w:br/>
        <w:t>git status and git diff</w:t>
        <w:br/>
        <w:t xml:space="preserve">    |</w:t>
        <w:br/>
        <w:t xml:space="preserve">    v</w:t>
        <w:br/>
        <w:t>git add</w:t>
        <w:br/>
        <w:t xml:space="preserve">    |</w:t>
        <w:br/>
        <w:t xml:space="preserve">    v</w:t>
        <w:br/>
        <w:t>Staging Area</w:t>
        <w:br/>
        <w:t xml:space="preserve">    |</w:t>
        <w:br/>
        <w:t xml:space="preserve">    v</w:t>
        <w:br/>
        <w:t>git commit</w:t>
        <w:br/>
        <w:t xml:space="preserve">    |</w:t>
        <w:br/>
        <w:t xml:space="preserve">    v</w:t>
        <w:br/>
        <w:t>Local Repository</w:t>
        <w:br/>
        <w:t xml:space="preserve">    |</w:t>
        <w:br/>
        <w:t xml:space="preserve">    v</w:t>
        <w:br/>
        <w:t>git push</w:t>
        <w:br/>
        <w:t xml:space="preserve">    |</w:t>
        <w:br/>
        <w:t xml:space="preserve">    v</w:t>
        <w:br/>
        <w:t>Remote Branch</w:t>
        <w:br/>
        <w:t xml:space="preserve">    |</w:t>
        <w:br/>
        <w:t xml:space="preserve">    v</w:t>
        <w:br/>
        <w:t>Pull Request</w:t>
        <w:br/>
        <w:t xml:space="preserve">    |</w:t>
        <w:br/>
        <w:t xml:space="preserve">    v</w:t>
        <w:br/>
        <w:t>Review and CI</w:t>
        <w:br/>
        <w:t xml:space="preserve">    |</w:t>
        <w:br/>
        <w:t xml:space="preserve">    v</w:t>
        <w:br/>
        <w:t>Merge</w:t>
      </w:r>
    </w:p>
    <w:p>
      <w:r>
        <w:t>The objective is to understand the workflow rather than memorize commands. Once the workflow is clear, Git becomes much easier to use in real projects.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Euron | Git and GitHub | Sudhanshu Kumar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